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Nguyen Ngoc Thinh – Project Manager (2–3 Years Experience)</w:t>
      </w:r>
    </w:p>
    <w:p>
      <w:pPr>
        <w:pStyle w:val="Heading1"/>
      </w:pPr>
      <w:r>
        <w:t>Personal Details</w:t>
      </w:r>
    </w:p>
    <w:p>
      <w:r>
        <w:rPr>
          <w:sz w:val="22"/>
        </w:rPr>
        <w:t>Full name: Nguyễn Ngọc Thịnh</w:t>
      </w:r>
    </w:p>
    <w:p>
      <w:r>
        <w:rPr>
          <w:sz w:val="22"/>
        </w:rPr>
        <w:t>Phone: 0345 058 662</w:t>
      </w:r>
    </w:p>
    <w:p>
      <w:r>
        <w:rPr>
          <w:sz w:val="22"/>
        </w:rPr>
        <w:t>Email: thinhnn01011999@gmail.com</w:t>
      </w:r>
    </w:p>
    <w:p>
      <w:r>
        <w:rPr>
          <w:sz w:val="22"/>
        </w:rPr>
        <w:t>Location: Hà Nội</w:t>
      </w:r>
    </w:p>
    <w:p>
      <w:r>
        <w:rPr>
          <w:sz w:val="22"/>
        </w:rPr>
        <w:t>Zalo: 0345 058 662</w:t>
      </w:r>
    </w:p>
    <w:p>
      <w:pPr>
        <w:pStyle w:val="Heading1"/>
      </w:pPr>
      <w:r>
        <w:t>Career Objective</w:t>
      </w:r>
    </w:p>
    <w:p>
      <w:r>
        <w:rPr>
          <w:sz w:val="22"/>
        </w:rPr>
        <w:t>Project Manager with strong technical background and hands-on delivery experience, seeking to lead end-to-end projects, improve Agile workflows, and build long-term value for engineering teams.</w:t>
      </w:r>
    </w:p>
    <w:p>
      <w:pPr>
        <w:pStyle w:val="Heading1"/>
      </w:pPr>
      <w:r>
        <w:t>Professional Summary</w:t>
      </w:r>
    </w:p>
    <w:p>
      <w:r>
        <w:rPr>
          <w:sz w:val="22"/>
        </w:rPr>
        <w:t>PM with 2–3 years in delivery management, Agile coordination, stakeholder communication, and risk control.</w:t>
      </w:r>
    </w:p>
    <w:p>
      <w:r>
        <w:rPr>
          <w:sz w:val="22"/>
        </w:rPr>
        <w:t>Experienced in managing staffing pipeline (CV → Interview → Onboard).</w:t>
      </w:r>
    </w:p>
    <w:p>
      <w:r>
        <w:rPr>
          <w:sz w:val="22"/>
        </w:rPr>
        <w:t>3+ years as Angular Developer in banking systems, enabling strong technical–team collaboration.</w:t>
      </w:r>
    </w:p>
    <w:p>
      <w:r>
        <w:rPr>
          <w:sz w:val="22"/>
        </w:rPr>
        <w:t>Skilled in sprint workflow improvement, requirement clarification, and escalation handling.</w:t>
      </w:r>
    </w:p>
    <w:p>
      <w:pPr>
        <w:pStyle w:val="Heading1"/>
      </w:pPr>
      <w:r>
        <w:t>Core PM Competencies</w:t>
      </w:r>
    </w:p>
    <w:p>
      <w:r>
        <w:rPr>
          <w:sz w:val="22"/>
        </w:rPr>
        <w:t>• Project Planning: work breakdown, timeline planning, milestone tracking</w:t>
      </w:r>
    </w:p>
    <w:p>
      <w:r>
        <w:rPr>
          <w:sz w:val="22"/>
        </w:rPr>
        <w:t>• Scope &amp; Change Control: scope definition, acceptance criteria, change request handling</w:t>
      </w:r>
    </w:p>
    <w:p>
      <w:r>
        <w:rPr>
          <w:sz w:val="22"/>
        </w:rPr>
        <w:t>• Risk &amp; Issue Management: hazard detection, mitigation planning, escalation</w:t>
      </w:r>
    </w:p>
    <w:p>
      <w:r>
        <w:rPr>
          <w:sz w:val="22"/>
        </w:rPr>
        <w:t>• Agile/Scrum: Daily, Planning, Review, Retrospective, backlog refinement</w:t>
      </w:r>
    </w:p>
    <w:p>
      <w:r>
        <w:rPr>
          <w:sz w:val="22"/>
        </w:rPr>
        <w:t>• Stakeholder Management: expectation alignment, communication, reporting</w:t>
      </w:r>
    </w:p>
    <w:p>
      <w:r>
        <w:rPr>
          <w:sz w:val="22"/>
        </w:rPr>
        <w:t>• Delivery Management: SLA control, pipeline execution, progress tracking</w:t>
      </w:r>
    </w:p>
    <w:p>
      <w:r>
        <w:rPr>
          <w:sz w:val="22"/>
        </w:rPr>
        <w:t>• Technical Understanding: Angular, API basics, Git/GitLab</w:t>
      </w:r>
    </w:p>
    <w:p>
      <w:pPr>
        <w:pStyle w:val="Heading1"/>
      </w:pPr>
      <w:r>
        <w:t>Work Experience</w:t>
      </w:r>
    </w:p>
    <w:p>
      <w:r>
        <w:rPr>
          <w:sz w:val="22"/>
        </w:rPr>
        <w:t>CMC Global – Project Manager / Delivery Coordinator (01/2025 – Present)</w:t>
      </w:r>
    </w:p>
    <w:p>
      <w:r>
        <w:rPr>
          <w:sz w:val="22"/>
        </w:rPr>
        <w:t>Responsibilities:</w:t>
      </w:r>
    </w:p>
    <w:p>
      <w:r>
        <w:rPr>
          <w:sz w:val="22"/>
        </w:rPr>
        <w:t>- Act as SPOC between clients, internal teams, and candidates.</w:t>
      </w:r>
    </w:p>
    <w:p>
      <w:r>
        <w:rPr>
          <w:sz w:val="22"/>
        </w:rPr>
        <w:t>- Manage full delivery pipeline: screening, interview, feedback, offer, onboarding.</w:t>
      </w:r>
    </w:p>
    <w:p>
      <w:r>
        <w:rPr>
          <w:sz w:val="22"/>
        </w:rPr>
        <w:t>- Translate client requirements into clear qualification criteria.</w:t>
      </w:r>
    </w:p>
    <w:p>
      <w:r>
        <w:rPr>
          <w:sz w:val="22"/>
        </w:rPr>
        <w:t>- Facilitate Scrum ceremonies; support PO in refining user stories.</w:t>
      </w:r>
    </w:p>
    <w:p>
      <w:r>
        <w:rPr>
          <w:sz w:val="22"/>
        </w:rPr>
        <w:t>- Track sprint performance: velocity, burndown, cycle time.</w:t>
      </w:r>
    </w:p>
    <w:p>
      <w:r>
        <w:rPr>
          <w:sz w:val="22"/>
        </w:rPr>
        <w:t>- Identify risks (interview failure, mismatch, resource limits) and propose mitigation.</w:t>
      </w:r>
    </w:p>
    <w:p>
      <w:r>
        <w:rPr>
          <w:sz w:val="22"/>
        </w:rPr>
        <w:t>- Provide weekly delivery reports to stakeholders.</w:t>
      </w:r>
    </w:p>
    <w:p>
      <w:r>
        <w:rPr>
          <w:sz w:val="22"/>
        </w:rPr>
        <w:t>Achievements:</w:t>
      </w:r>
    </w:p>
    <w:p>
      <w:r>
        <w:rPr>
          <w:sz w:val="22"/>
        </w:rPr>
        <w:t>- Improved interview success rate by refining preparation and criteria.</w:t>
      </w:r>
    </w:p>
    <w:p>
      <w:r>
        <w:rPr>
          <w:sz w:val="22"/>
        </w:rPr>
        <w:t>- Reduced replacement rate through expectation alignment.</w:t>
      </w:r>
    </w:p>
    <w:p>
      <w:r>
        <w:rPr>
          <w:sz w:val="22"/>
        </w:rPr>
        <w:t>- Maintained 100% on-time onboarding across multiple cycles.</w:t>
      </w:r>
    </w:p>
    <w:p/>
    <w:p>
      <w:r>
        <w:rPr>
          <w:sz w:val="22"/>
        </w:rPr>
        <w:t>Frontend Developer – Banking &amp; Enterprise (09/2021 – 12/2024)</w:t>
      </w:r>
    </w:p>
    <w:p>
      <w:r>
        <w:rPr>
          <w:sz w:val="22"/>
        </w:rPr>
        <w:t>- Developed Angular applications (v6–v17) for enterprise banking systems.</w:t>
      </w:r>
    </w:p>
    <w:p>
      <w:r>
        <w:rPr>
          <w:sz w:val="22"/>
        </w:rPr>
        <w:t>- Participated in estimation, task breakdown, requirement clarification.</w:t>
      </w:r>
    </w:p>
    <w:p>
      <w:r>
        <w:rPr>
          <w:sz w:val="22"/>
        </w:rPr>
        <w:t>- Identified technical risks and collaborated with PM/BA.</w:t>
      </w:r>
    </w:p>
    <w:p>
      <w:r>
        <w:rPr>
          <w:sz w:val="22"/>
        </w:rPr>
        <w:t>- Worked under strict deadlines and high-pressure delivery environment.</w:t>
      </w:r>
    </w:p>
    <w:p>
      <w:r>
        <w:rPr>
          <w:sz w:val="22"/>
        </w:rPr>
        <w:t>- Supported code review and internal knowledge transfer.</w:t>
      </w:r>
    </w:p>
    <w:p>
      <w:pPr>
        <w:pStyle w:val="Heading1"/>
      </w:pPr>
      <w:r>
        <w:t>Project List</w:t>
      </w:r>
    </w:p>
    <w:p>
      <w:r>
        <w:rPr>
          <w:sz w:val="22"/>
        </w:rPr>
        <w:t>1. Delivery Optimization &amp; Staffing Pipeline Management – PM Role</w:t>
      </w:r>
    </w:p>
    <w:p>
      <w:r>
        <w:rPr>
          <w:sz w:val="22"/>
        </w:rPr>
        <w:t>- Optimized delivery workflow for staffing model.</w:t>
      </w:r>
    </w:p>
    <w:p>
      <w:r>
        <w:rPr>
          <w:sz w:val="22"/>
        </w:rPr>
        <w:t>- Increased interview pass rate from ~45% to ~72%.</w:t>
      </w:r>
    </w:p>
    <w:p>
      <w:r>
        <w:rPr>
          <w:sz w:val="22"/>
        </w:rPr>
        <w:t>- Reduced replacement cases by ~60%.</w:t>
      </w:r>
    </w:p>
    <w:p>
      <w:r>
        <w:rPr>
          <w:sz w:val="22"/>
        </w:rPr>
        <w:t>- Ensured 100% onboarding timeline adherence.</w:t>
      </w:r>
    </w:p>
    <w:p/>
    <w:p>
      <w:r>
        <w:rPr>
          <w:sz w:val="22"/>
        </w:rPr>
        <w:t>2. Agile Workflow Enhancement for Banking Web Platform – PM/Scrum Coordinator</w:t>
      </w:r>
    </w:p>
    <w:p>
      <w:r>
        <w:rPr>
          <w:sz w:val="22"/>
        </w:rPr>
        <w:t>- Improved sprint efficiency, increased velocity from 18→26 story points.</w:t>
      </w:r>
    </w:p>
    <w:p>
      <w:r>
        <w:rPr>
          <w:sz w:val="22"/>
        </w:rPr>
        <w:t>- Reduced defect leakage by 30% and cycle time by ~20%.</w:t>
      </w:r>
    </w:p>
    <w:p/>
    <w:p>
      <w:r>
        <w:rPr>
          <w:sz w:val="22"/>
        </w:rPr>
        <w:t>3. Internal Performance Tracking Automation – Project Manager</w:t>
      </w:r>
    </w:p>
    <w:p>
      <w:r>
        <w:rPr>
          <w:sz w:val="22"/>
        </w:rPr>
        <w:t>- Built KPI/SLA dashboard automation.</w:t>
      </w:r>
    </w:p>
    <w:p>
      <w:r>
        <w:rPr>
          <w:sz w:val="22"/>
        </w:rPr>
        <w:t>- Reduced manual reporting time by 80%.</w:t>
      </w:r>
    </w:p>
    <w:p>
      <w:r>
        <w:rPr>
          <w:sz w:val="22"/>
        </w:rPr>
        <w:t>- Increased KPI accuracy to 98%.</w:t>
      </w:r>
    </w:p>
    <w:p>
      <w:pPr>
        <w:pStyle w:val="Heading1"/>
      </w:pPr>
      <w:r>
        <w:t>Education</w:t>
      </w:r>
    </w:p>
    <w:p>
      <w:r>
        <w:rPr>
          <w:sz w:val="22"/>
        </w:rPr>
        <w:t>FPT College – Mobile Programming (2017–2020), GPA 8.0</w:t>
      </w:r>
    </w:p>
    <w:p>
      <w:pPr>
        <w:pStyle w:val="Heading1"/>
      </w:pPr>
      <w:r>
        <w:t>Tools &amp; Technologies</w:t>
      </w:r>
    </w:p>
    <w:p>
      <w:r>
        <w:rPr>
          <w:sz w:val="22"/>
        </w:rPr>
        <w:t>Jira, Confluence, Google Workspace, Excel</w:t>
      </w:r>
    </w:p>
    <w:p>
      <w:r>
        <w:rPr>
          <w:sz w:val="22"/>
        </w:rPr>
        <w:t>Angular v6–v17, HTML/CSS/Typescript</w:t>
      </w:r>
    </w:p>
    <w:p>
      <w:r>
        <w:rPr>
          <w:sz w:val="22"/>
        </w:rPr>
        <w:t>Git/GitLab, Figma (basic)</w:t>
      </w:r>
    </w:p>
    <w:p>
      <w:pPr>
        <w:pStyle w:val="Heading1"/>
      </w:pPr>
      <w:r>
        <w:t>Languages</w:t>
      </w:r>
    </w:p>
    <w:p>
      <w:r>
        <w:rPr>
          <w:sz w:val="22"/>
        </w:rPr>
        <w:t>English: Intermediate (email, requirement discussion, meetings)</w:t>
      </w:r>
    </w:p>
    <w:p>
      <w:r>
        <w:rPr>
          <w:sz w:val="22"/>
        </w:rPr>
        <w:t>Vietnamese: Native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